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{{institution}}</w:t>
      </w:r>
    </w:p>
    <w:p>
      <w:r>
        <w:t>{{department}}</w:t>
      </w:r>
    </w:p>
    <w:p>
      <w:r>
        <w:t>COURSEWORK SUBMISSION</w:t>
      </w:r>
    </w:p>
    <w:p>
      <w:r>
        <w:t>TITLE: {{assignment_title}}</w:t>
      </w:r>
    </w:p>
    <w:p>
      <w:r>
        <w:t>SUBTITLE: {{assignment_subtitle}}</w:t>
      </w:r>
    </w:p>
    <w:p>
      <w:r>
        <w:t>CANDIDATE: {{student_name}} (ID: {{student_id}})</w:t>
      </w:r>
    </w:p>
    <w:p>
      <w:r>
        <w:t>MODULE: {{module_code}} - {{course}}</w:t>
      </w:r>
    </w:p>
    <w:p>
      <w:r>
        <w:t>ASSESSOR: {{lecturer_name}}</w:t>
      </w:r>
    </w:p>
    <w:p>
      <w:r>
        <w:t>DATE: {{submission_date}}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