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{{institution}}</w:t>
      </w:r>
    </w:p>
    <w:p>
      <w:pPr>
        <w:jc w:val="center"/>
      </w:pPr>
      <w:r>
        <w:t>FACULTY OF COMPUTING &amp; ENGINEERING</w:t>
        <w:br/>
        <w:t>{{department}}</w:t>
      </w:r>
    </w:p>
    <w:p>
      <w:r>
        <w:br/>
        <w:br/>
      </w:r>
    </w:p>
    <w:p>
      <w:pPr>
        <w:jc w:val="center"/>
      </w:pPr>
      <w:r>
        <w:t>OFFICIAL COURSEWORK SUBMISSION</w:t>
        <w:br/>
        <w:t>{{assignment_title}}</w:t>
      </w:r>
    </w:p>
    <w:p>
      <w:r>
        <w:br/>
        <w:br/>
        <w:t>Student Name: {{student_name}}</w:t>
        <w:br/>
        <w:t>Student ID: {{student_id}}</w:t>
        <w:br/>
        <w:t>Course / Module: {{course}} ({{module_code}})</w:t>
        <w:br/>
        <w:t>Assessor / Lecturer: {{lecturer_name}}</w:t>
        <w:br/>
        <w:t>Date Submitted: {{submission_date}}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