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FACULTY SUBMISSION GRID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 Information</w:t>
            </w:r>
          </w:p>
        </w:tc>
        <w:tc>
          <w:tcPr>
            <w:tcW w:type="dxa" w:w="4320"/>
          </w:tcPr>
          <w:p>
            <w:r>
              <w:t>Assessment Criteria</w:t>
            </w:r>
          </w:p>
        </w:tc>
      </w:tr>
      <w:tr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Field</w:t>
                  </w:r>
                </w:p>
              </w:tc>
              <w:tc>
                <w:tcPr>
                  <w:tcW w:type="dxa" w:w="4320"/>
                </w:tcPr>
                <w:p>
                  <w:r>
                    <w:t>Data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Candidate ID</w:t>
                  </w:r>
                </w:p>
              </w:tc>
              <w:tc>
                <w:tcPr>
                  <w:tcW w:type="dxa" w:w="4320"/>
                </w:tcPr>
                <w:p>
                  <w:r>
                    <w:t>ST-99482</w:t>
                  </w:r>
                </w:p>
              </w:tc>
            </w:tr>
          </w:tbl>
        </w:tc>
        <w:tc>
          <w:tcPr>
            <w:tcW w:type="dxa" w:w="4320"/>
          </w:tcPr>
          <w:p>
            <w:r>
              <w:t>Marks Awarded: ______ / 100</w:t>
              <w:br/>
              <w:t>Assessor Signature: 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