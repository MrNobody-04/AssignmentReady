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LANDSCAPE ARCHITECTURAL CAPSTONE REPORT</w:t>
      </w:r>
    </w:p>
    <w:p>
      <w:r>
        <w:t>Executive Design Portfolio &amp; Engineering Drawings</w:t>
      </w:r>
    </w:p>
    <w:p>
      <w:r>
        <w:t>Candidate: Alex Rivera | ID: ARC-8831</w:t>
      </w:r>
    </w:p>
    <w:p>
      <w:pPr>
        <w:sectPr>
          <w:pgSz w:w="16838" w:h="11906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Declaration of Authenticity &amp; Signatures</w:t>
      </w:r>
    </w:p>
    <w:sectPr w:rsidR="00FC693F" w:rsidRPr="0006063C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