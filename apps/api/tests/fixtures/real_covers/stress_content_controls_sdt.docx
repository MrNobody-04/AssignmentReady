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CAMBRIDGE FACULTY OF COMPUTER SCIENCE</w:t>
      </w:r>
    </w:p>
    <w:p>
      <w:r>
        <w:t>Module: Distributed Systems &amp; Cloud Security (CS-504)</w:t>
      </w:r>
    </w:p>
    <w:p>
      <w:r>
        <w:t>Academic Year: 2026/2027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sdt>
      <w:sdtPr>
        <w:rPr>
          <w:rFonts w:ascii="Calibri" w:hAnsi="Calibri"/>
          <w:color w:val="1E3A8A"/>
          <w:b/>
        </w:rPr>
        <w:alias w:val="Candidate Name"/>
        <w:tag w:val="candidate_name"/>
        <w:id w:val="10492817"/>
        <w:showingPlcHdr/>
        <w:text/>
      </w:sdtPr>
      <w:sdtContent>
        <w:p>
          <w:r>
            <w:t>Click here to enter student name: {student_name}</w: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