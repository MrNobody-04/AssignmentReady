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Georgia" w:hAnsi="Georgia"/>
          <w:b/>
          <w:sz w:val="44"/>
        </w:rPr>
        <w:t>RESEARCH DISSERTATION ARCHIVE</w:t>
      </w:r>
    </w:p>
    <w:p>
      <w:pPr>
        <w:jc w:val="center"/>
      </w:pPr>
      <w:r>
        <w:rPr>
          <w:rFonts w:ascii="Georgia" w:hAnsi="Georgia"/>
          <w:sz w:val="24"/>
        </w:rPr>
        <w:t>Candidate ID: CAM-9921 • Michaelmas Term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Georgia" w:hAnsi="Georgia"/>
        <w:sz w:val="17"/>
      </w:rPr>
      <w:t>CONFIDENTIAL CANDIDATE SUBMISSION — DO NOT REDISTRIBUTE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sz w:val="17"/>
      </w:rPr>
      <w:t>UNIVERSITY OF CAMBRIDGE — DEPARTMENT OF COMPUTER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