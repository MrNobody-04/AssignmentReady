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HARVARD KENNEDY SCHOOL OF GOVERNMENT</w:t>
      </w:r>
    </w:p>
    <w:p>
      <w:r>
        <w:t>Policy Evaluation &amp; Empirical Report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8"/>
      </w:rPr>
      <w:t>Do Not Distribute — Controlled Faculty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OFFICIAL ACADEMIC RECORD | CONFIDENTIAL</w:t>
    </w:r>
    <w:r>
      <w:drawing>
        <wp:inline xmlns:a="http://schemas.openxmlformats.org/drawingml/2006/main" xmlns:pic="http://schemas.openxmlformats.org/drawingml/2006/picture">
          <wp:extent cx="1097280" cy="4389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389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