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OXFORD INSTITUTE OF ADVANCED STUDIES</w:t>
        <w:br/>
      </w:r>
    </w:p>
    <w:p>
      <w:r>
        <w:t>Master of Science in Software Engineering</w:t>
      </w:r>
    </w:p>
    <w:p>
      <w:r>
        <w:t>Coursework Assignment Submission</w:t>
      </w:r>
    </w:p>
    <w:p>
      <w:r>
        <w:t>Student Name: [Student Name]</w:t>
      </w:r>
    </w:p>
    <w:p>
      <w:r>
        <w:t>Student ID: [Student ID]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800000" cy="720000"/>
            <wp:docPr id="1" name="Accent Shape 1"/>
            <a:graphic xmlns:a="http://schemas.openxmlformats.org/drawingml/2006/main">
              <a:graphicData uri="http://schemas.microsoft.com/office/word/2010/wordprocessingShape">
                <wps:wsp>
                  <wps:spPr>
                    <a:xfrm>
                      <a:off x="0" y="0"/>
                      <a:ext cx="1800000" cy="720000"/>
                    </a:xfrm>
                    <a:prstGeom prst="roundRect">
                      <a:avLst/>
                    </a:prstGeom>
                    <a:solidFill>
                      <a:srgbClr val="002147"/>
                    </a:solidFill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color w:val="FFFFFF"/>
                            <w:b/>
                          </w:rPr>
                          <w:t>OFFICIAL FACULTY EMBLEM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